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Azure, Microsoft Entra ID &amp; Microsoft 365 Security Configuration Checklist</w:t>
      </w:r>
    </w:p>
    <w:p>
      <w:pPr>
        <w:ind w:left="720"/>
      </w:pPr>
      <w:r>
        <w:rPr>
          <w:i/>
        </w:rPr>
        <w:t>**Last Updated:** January 2026</w:t>
      </w:r>
    </w:p>
    <w:p>
      <w:pPr>
        <w:ind w:left="720"/>
      </w:pPr>
      <w:r>
        <w:rPr>
          <w:i/>
        </w:rPr>
        <w:t>**Purpose:** Comprehensive security configuration checklist for Azure, Microsoft Entra ID (formerly Azure Active Directory), and Microsoft 365/Office 365 environments.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Microsoft Entra ID (Identity &amp; Access)</w:t>
      </w:r>
    </w:p>
    <w:p>
      <w:pPr>
        <w:pStyle w:val="ListNumber"/>
      </w:pPr>
      <w:r>
        <w:t>Conditional Access Policies</w:t>
      </w:r>
    </w:p>
    <w:p>
      <w:pPr>
        <w:pStyle w:val="ListNumber"/>
      </w:pPr>
      <w:r>
        <w:t>Privileged Identity Management (PIM)</w:t>
      </w:r>
    </w:p>
    <w:p>
      <w:pPr>
        <w:pStyle w:val="ListNumber"/>
      </w:pPr>
      <w:r>
        <w:t>Azure Infrastructure Security</w:t>
      </w:r>
    </w:p>
    <w:p>
      <w:pPr>
        <w:pStyle w:val="ListNumber"/>
      </w:pPr>
      <w:r>
        <w:t>Azure Network Security</w:t>
      </w:r>
    </w:p>
    <w:p>
      <w:pPr>
        <w:pStyle w:val="ListNumber"/>
      </w:pPr>
      <w:r>
        <w:t>Azure Data Protection &amp; Encryption</w:t>
      </w:r>
    </w:p>
    <w:p>
      <w:pPr>
        <w:pStyle w:val="ListNumber"/>
      </w:pPr>
      <w:r>
        <w:t>Microsoft Defender for Cloud</w:t>
      </w:r>
    </w:p>
    <w:p>
      <w:pPr>
        <w:pStyle w:val="ListNumber"/>
      </w:pPr>
      <w:r>
        <w:t>Microsoft 365 Email Security</w:t>
      </w:r>
    </w:p>
    <w:p>
      <w:pPr>
        <w:pStyle w:val="ListNumber"/>
      </w:pPr>
      <w:r>
        <w:t>SharePoint &amp; OneDrive Security</w:t>
      </w:r>
    </w:p>
    <w:p>
      <w:pPr>
        <w:pStyle w:val="ListNumber"/>
      </w:pPr>
      <w:r>
        <w:t>Microsoft Teams Security</w:t>
      </w:r>
    </w:p>
    <w:p>
      <w:pPr>
        <w:pStyle w:val="ListNumber"/>
      </w:pPr>
      <w:r>
        <w:t>Data Loss Prevention (DLP)</w:t>
      </w:r>
    </w:p>
    <w:p>
      <w:pPr>
        <w:pStyle w:val="ListNumber"/>
      </w:pPr>
      <w:r>
        <w:t>Audit &amp; Monitoring</w:t>
      </w:r>
    </w:p>
    <w:p>
      <w:pPr>
        <w:pStyle w:val="ListNumber"/>
      </w:pPr>
      <w:r>
        <w:t>Microsoft Secure Score</w:t>
      </w:r>
    </w:p>
    <w:p>
      <w:pPr>
        <w:pStyle w:val="ListNumber"/>
      </w:pPr>
      <w:r>
        <w:t>CISA SCuBA Compliance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Microsoft Entra ID (Identity &amp; Access)</w:t>
      </w:r>
    </w:p>
    <w:p>
      <w:pPr>
        <w:pStyle w:val="Heading3"/>
      </w:pPr>
      <w:r>
        <w:t>Multi-Factor Authentication (MFA)</w:t>
      </w:r>
    </w:p>
    <w:p>
      <w:pPr>
        <w:pStyle w:val="ListBullet"/>
      </w:pPr>
      <w:r>
        <w:t>☐ **Enable MFA for all users** - MFA blocks 99.9% of identity attacks</w:t>
      </w:r>
    </w:p>
    <w:p>
      <w:r>
        <w:t>Microsoft Learn: MFA Setup</w:t>
      </w:r>
    </w:p>
    <w:p>
      <w:pPr>
        <w:pStyle w:val="ListBullet"/>
      </w:pPr>
      <w:r>
        <w:t>☐ **Prioritize phishing-resistant MFA methods:**</w:t>
      </w:r>
    </w:p>
    <w:p>
      <w:pPr>
        <w:pStyle w:val="ListBullet"/>
      </w:pPr>
      <w:r>
        <w:t>☐ FIDO2 security keys</w:t>
      </w:r>
    </w:p>
    <w:p>
      <w:pPr>
        <w:pStyle w:val="ListBullet"/>
      </w:pPr>
      <w:r>
        <w:t>☐ Passkeys</w:t>
      </w:r>
    </w:p>
    <w:p>
      <w:pPr>
        <w:pStyle w:val="ListBullet"/>
      </w:pPr>
      <w:r>
        <w:t>☐ Windows Hello for Business</w:t>
      </w:r>
    </w:p>
    <w:p>
      <w:pPr>
        <w:pStyle w:val="ListBullet"/>
      </w:pPr>
      <w:r>
        <w:t>☐ Certificate-based authentication</w:t>
      </w:r>
    </w:p>
    <w:p>
      <w:r>
        <w:t>Microsoft Learn: Phishing-Resistant MFA</w:t>
      </w:r>
    </w:p>
    <w:p>
      <w:pPr>
        <w:pStyle w:val="ListBullet"/>
      </w:pPr>
      <w:r>
        <w:t>☐ **Disable SMS and voice call as MFA methods** (low-security options)</w:t>
      </w:r>
    </w:p>
    <w:p>
      <w:r>
        <w:t>Microsoft Learn: Authentication Methods</w:t>
      </w:r>
    </w:p>
    <w:p>
      <w:pPr>
        <w:pStyle w:val="ListBullet"/>
      </w:pPr>
      <w:r>
        <w:t>☐ **Block legacy authentication protocols** (POP3, IMAP, SMTP AUTH) - these don't support MFA</w:t>
      </w:r>
    </w:p>
    <w:p>
      <w:r>
        <w:t>Microsoft Learn: Block Legacy Auth</w:t>
      </w:r>
    </w:p>
    <w:p>
      <w:pPr>
        <w:pStyle w:val="Heading3"/>
      </w:pPr>
      <w:r>
        <w:t>User &amp; Application Permissions</w:t>
      </w:r>
    </w:p>
    <w:p>
      <w:pPr>
        <w:pStyle w:val="ListBullet"/>
      </w:pPr>
      <w:r>
        <w:t>☐ **Restrict non-admin users from creating tenants** - Set to "Yes"</w:t>
      </w:r>
    </w:p>
    <w:p>
      <w:r>
        <w:t>Microsoft Learn: Default User Permissions</w:t>
      </w:r>
    </w:p>
    <w:p>
      <w:pPr>
        <w:pStyle w:val="ListBullet"/>
      </w:pPr>
      <w:r>
        <w:t>☐ **Configure application consent settings:**</w:t>
      </w:r>
    </w:p>
    <w:p>
      <w:pPr>
        <w:pStyle w:val="ListBullet"/>
      </w:pPr>
      <w:r>
        <w:t>☐ Set to "Allow user consent for apps from verified publishers, for selected permissions" OR</w:t>
      </w:r>
    </w:p>
    <w:p>
      <w:pPr>
        <w:pStyle w:val="ListBullet"/>
      </w:pPr>
      <w:r>
        <w:t>☐ Set to "Let Microsoft manage your consent settings (Recommended)"</w:t>
      </w:r>
    </w:p>
    <w:p>
      <w:r>
        <w:t>Microsoft Learn: App Consent</w:t>
      </w:r>
    </w:p>
    <w:p>
      <w:pPr>
        <w:pStyle w:val="ListBullet"/>
      </w:pPr>
      <w:r>
        <w:t>☐ **Restrict device join permissions:**</w:t>
      </w:r>
    </w:p>
    <w:p>
      <w:pPr>
        <w:pStyle w:val="ListBullet"/>
      </w:pPr>
      <w:r>
        <w:t>☐ Set "Users may join devices to Microsoft Entra" to "Selected" groups</w:t>
      </w:r>
    </w:p>
    <w:p>
      <w:pPr>
        <w:pStyle w:val="ListBullet"/>
      </w:pPr>
      <w:r>
        <w:t>☐ Enable "Require MFA to register or join devices with Microsoft Entra"</w:t>
      </w:r>
    </w:p>
    <w:p>
      <w:r>
        <w:t>Microsoft Learn: Device Settings</w:t>
      </w:r>
    </w:p>
    <w:p>
      <w:pPr>
        <w:pStyle w:val="Heading3"/>
      </w:pPr>
      <w:r>
        <w:t>Password &amp; Credential Security</w:t>
      </w:r>
    </w:p>
    <w:p>
      <w:pPr>
        <w:pStyle w:val="ListBullet"/>
      </w:pPr>
      <w:r>
        <w:t>☐ **Enable password hash synchronization** - Even if using federation, configure as backup</w:t>
      </w:r>
    </w:p>
    <w:p>
      <w:r>
        <w:t>Microsoft Learn: Password Hash Sync</w:t>
      </w:r>
    </w:p>
    <w:p>
      <w:pPr>
        <w:pStyle w:val="ListBullet"/>
      </w:pPr>
      <w:r>
        <w:t>☐ **Configure self-service password reset (SSPR)** with strong authentication methods</w:t>
      </w:r>
    </w:p>
    <w:p>
      <w:r>
        <w:t>Microsoft Learn: SSPR</w:t>
      </w:r>
    </w:p>
    <w:p>
      <w:pPr>
        <w:pStyle w:val="ListBullet"/>
      </w:pPr>
      <w:r>
        <w:t>☐ **Enable Microsoft Entra Password Protection** - Block common and custom banned passwords</w:t>
      </w:r>
    </w:p>
    <w:p>
      <w:r>
        <w:t>Microsoft Learn: Password Protection</w:t>
      </w:r>
    </w:p>
    <w:p>
      <w:pPr>
        <w:pStyle w:val="Heading3"/>
      </w:pPr>
      <w:r>
        <w:t>Hybrid Identity Security</w:t>
      </w:r>
    </w:p>
    <w:p>
      <w:pPr>
        <w:pStyle w:val="ListBullet"/>
      </w:pPr>
      <w:r>
        <w:t>☐ **Do NOT synchronize highly privileged on-premises accounts** to Entra ID</w:t>
      </w:r>
    </w:p>
    <w:p>
      <w:r>
        <w:t>Microsoft Learn: Hybrid Security</w:t>
      </w:r>
    </w:p>
    <w:p>
      <w:pPr>
        <w:pStyle w:val="ListBullet"/>
      </w:pPr>
      <w:r>
        <w:t>☐ **Ensure Global Administrator accounts are cloud-only** - No ties to on-premises AD</w:t>
      </w:r>
    </w:p>
    <w:p>
      <w:r>
        <w:t>Microsoft Learn: Privileged Access</w:t>
      </w:r>
    </w:p>
    <w:p>
      <w:pPr>
        <w:pStyle w:val="Heading3"/>
      </w:pPr>
      <w:r>
        <w:t>Emergency Access (Break Glass) Accounts</w:t>
      </w:r>
    </w:p>
    <w:p>
      <w:pPr>
        <w:pStyle w:val="ListBullet"/>
      </w:pPr>
      <w:r>
        <w:t>☐ **Create at least 2 emergency access accounts** with:</w:t>
      </w:r>
    </w:p>
    <w:p>
      <w:pPr>
        <w:pStyle w:val="ListBullet"/>
      </w:pPr>
      <w:r>
        <w:t>☐ Highly protected Global Administrator rights</w:t>
      </w:r>
    </w:p>
    <w:p>
      <w:pPr>
        <w:pStyle w:val="ListBullet"/>
      </w:pPr>
      <w:r>
        <w:t>☐ Cloud-only authentication (not federated)</w:t>
      </w:r>
    </w:p>
    <w:p>
      <w:pPr>
        <w:pStyle w:val="ListBullet"/>
      </w:pPr>
      <w:r>
        <w:t>☐ Excluded from Conditional Access policies</w:t>
      </w:r>
    </w:p>
    <w:p>
      <w:pPr>
        <w:pStyle w:val="ListBullet"/>
      </w:pPr>
      <w:r>
        <w:t>☐ Different authentication methods than regular admins</w:t>
      </w:r>
    </w:p>
    <w:p>
      <w:pPr>
        <w:pStyle w:val="ListBullet"/>
      </w:pPr>
      <w:r>
        <w:t>☐ Monitored for any sign-in activity</w:t>
      </w:r>
    </w:p>
    <w:p>
      <w:r>
        <w:t>Microsoft Learn: Emergency Access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Conditional Access Policies</w:t>
      </w:r>
    </w:p>
    <w:p>
      <w:pPr>
        <w:pStyle w:val="Heading3"/>
      </w:pPr>
      <w:r>
        <w:t>Core Policies</w:t>
      </w:r>
    </w:p>
    <w:p>
      <w:pPr>
        <w:pStyle w:val="ListBullet"/>
      </w:pPr>
      <w:r>
        <w:t>☐ **Require MFA for all users accessing all resources**</w:t>
      </w:r>
    </w:p>
    <w:p>
      <w:r>
        <w:t>Microsoft Learn: Require MFA</w:t>
      </w:r>
    </w:p>
    <w:p>
      <w:pPr>
        <w:pStyle w:val="ListBullet"/>
      </w:pPr>
      <w:r>
        <w:t>☐ **Require MFA for all administrators** (especially for Microsoft admin portals)</w:t>
      </w:r>
    </w:p>
    <w:p>
      <w:r>
        <w:t>Microsoft Learn: Admin MFA</w:t>
      </w:r>
    </w:p>
    <w:p>
      <w:pPr>
        <w:pStyle w:val="ListBullet"/>
      </w:pPr>
      <w:r>
        <w:t>☐ **Block access for high-risk sign-ins** using Identity Protection</w:t>
      </w:r>
    </w:p>
    <w:p>
      <w:r>
        <w:t>Microsoft Learn: Risk-Based Access</w:t>
      </w:r>
    </w:p>
    <w:p>
      <w:pPr>
        <w:pStyle w:val="ListBullet"/>
      </w:pPr>
      <w:r>
        <w:t>☐ **Require password change for high-risk users**</w:t>
      </w:r>
    </w:p>
    <w:p>
      <w:r>
        <w:t>Microsoft Learn: User Risk Policy</w:t>
      </w:r>
    </w:p>
    <w:p>
      <w:pPr>
        <w:pStyle w:val="ListBullet"/>
      </w:pPr>
      <w:r>
        <w:t>☐ **Require compliant or Hybrid Azure AD joined devices**</w:t>
      </w:r>
    </w:p>
    <w:p>
      <w:r>
        <w:t>Microsoft Learn: Device Compliance</w:t>
      </w:r>
    </w:p>
    <w:p>
      <w:pPr>
        <w:pStyle w:val="ListBullet"/>
      </w:pPr>
      <w:r>
        <w:t>☐ **Block access from unauthorized geographic locations**</w:t>
      </w:r>
    </w:p>
    <w:p>
      <w:r>
        <w:t>Microsoft Learn: Named Locations</w:t>
      </w:r>
    </w:p>
    <w:p>
      <w:pPr>
        <w:pStyle w:val="Heading3"/>
      </w:pPr>
      <w:r>
        <w:t>Policy Configuration Best Practices</w:t>
      </w:r>
    </w:p>
    <w:p>
      <w:pPr>
        <w:pStyle w:val="ListBullet"/>
      </w:pPr>
      <w:r>
        <w:t>☐ **Use Conditional Access templates** aligned with Microsoft Zero Trust recommendations</w:t>
      </w:r>
    </w:p>
    <w:p>
      <w:r>
        <w:t>Microsoft Learn: CA Templates</w:t>
      </w:r>
    </w:p>
    <w:p>
      <w:pPr>
        <w:pStyle w:val="ListBullet"/>
      </w:pPr>
      <w:r>
        <w:t>☐ **Deploy policies in Report-Only mode first** before enforcement</w:t>
      </w:r>
    </w:p>
    <w:p>
      <w:r>
        <w:t>Microsoft Learn: Report-Only Mode</w:t>
      </w:r>
    </w:p>
    <w:p>
      <w:pPr>
        <w:pStyle w:val="ListBullet"/>
      </w:pPr>
      <w:r>
        <w:t>☐ **Exclude break-glass accounts** from all CA policies</w:t>
      </w:r>
    </w:p>
    <w:p>
      <w:r>
        <w:t>Microsoft Learn: CA Best Practices</w:t>
      </w:r>
    </w:p>
    <w:p>
      <w:pPr>
        <w:pStyle w:val="ListBullet"/>
      </w:pPr>
      <w:r>
        <w:t>☐ **Stay within 195 policy limit** per tenant</w:t>
      </w:r>
    </w:p>
    <w:p>
      <w:r>
        <w:t>Microsoft Learn: CA Limits</w:t>
      </w:r>
    </w:p>
    <w:p>
      <w:pPr>
        <w:pStyle w:val="ListBullet"/>
      </w:pPr>
      <w:r>
        <w:t>☐ **Review Microsoft-managed policies** and adopt where appropriate</w:t>
      </w:r>
    </w:p>
    <w:p>
      <w:r>
        <w:t>Microsoft Learn: Managed Policies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Privileged Identity Management (PIM)</w:t>
      </w:r>
    </w:p>
    <w:p>
      <w:pPr>
        <w:pStyle w:val="Heading3"/>
      </w:pPr>
      <w:r>
        <w:t>Just-in-Time Access</w:t>
      </w:r>
    </w:p>
    <w:p>
      <w:pPr>
        <w:pStyle w:val="ListBullet"/>
      </w:pPr>
      <w:r>
        <w:t>☐ **Implement "no standing access"** - No permanent privileged role assignments</w:t>
      </w:r>
    </w:p>
    <w:p>
      <w:r>
        <w:t>Microsoft Learn: PIM Overview</w:t>
      </w:r>
    </w:p>
    <w:p>
      <w:pPr>
        <w:pStyle w:val="ListBullet"/>
      </w:pPr>
      <w:r>
        <w:t>☐ **Configure just-in-time activation** for all privileged roles</w:t>
      </w:r>
    </w:p>
    <w:p>
      <w:r>
        <w:t>Microsoft Learn: PIM Activation</w:t>
      </w:r>
    </w:p>
    <w:p>
      <w:pPr>
        <w:pStyle w:val="ListBullet"/>
      </w:pPr>
      <w:r>
        <w:t>☐ **Require MFA for all role activations**</w:t>
      </w:r>
    </w:p>
    <w:p>
      <w:r>
        <w:t>Microsoft Learn: PIM Settings</w:t>
      </w:r>
    </w:p>
    <w:p>
      <w:pPr>
        <w:pStyle w:val="ListBullet"/>
      </w:pPr>
      <w:r>
        <w:t>☐ **Require approval workflow** for sensitive role activations</w:t>
      </w:r>
    </w:p>
    <w:p>
      <w:r>
        <w:t>Microsoft Learn: Approval Workflow</w:t>
      </w:r>
    </w:p>
    <w:p>
      <w:pPr>
        <w:pStyle w:val="ListBullet"/>
      </w:pPr>
      <w:r>
        <w:t>☐ **Require justification** for all role activations</w:t>
      </w:r>
    </w:p>
    <w:p>
      <w:r>
        <w:t>Microsoft Learn: Role Settings</w:t>
      </w:r>
    </w:p>
    <w:p>
      <w:pPr>
        <w:pStyle w:val="ListBullet"/>
      </w:pPr>
      <w:r>
        <w:t>☐ **Set limited activation duration** (e.g., 1-8 hours maximum)</w:t>
      </w:r>
    </w:p>
    <w:p>
      <w:r>
        <w:t>Microsoft Learn: Time-Bound Access</w:t>
      </w:r>
    </w:p>
    <w:p>
      <w:pPr>
        <w:pStyle w:val="Heading3"/>
      </w:pPr>
      <w:r>
        <w:t>Monitoring &amp; Review</w:t>
      </w:r>
    </w:p>
    <w:p>
      <w:pPr>
        <w:pStyle w:val="ListBullet"/>
      </w:pPr>
      <w:r>
        <w:t>☐ **Enable alerts for privileged role activations**</w:t>
      </w:r>
    </w:p>
    <w:p>
      <w:r>
        <w:t>Microsoft Learn: PIM Alerts</w:t>
      </w:r>
    </w:p>
    <w:p>
      <w:pPr>
        <w:pStyle w:val="ListBullet"/>
      </w:pPr>
      <w:r>
        <w:t>☐ **Configure regular access reviews** for privileged roles</w:t>
      </w:r>
    </w:p>
    <w:p>
      <w:r>
        <w:t>Microsoft Learn: Access Reviews</w:t>
      </w:r>
    </w:p>
    <w:p>
      <w:pPr>
        <w:pStyle w:val="ListBullet"/>
      </w:pPr>
      <w:r>
        <w:t>☐ **Monitor all 28 Microsoft-tagged "Privileged" roles** (as of October 2025)</w:t>
      </w:r>
    </w:p>
    <w:p>
      <w:r>
        <w:t>Microsoft Learn: Built-in Roles</w:t>
      </w:r>
    </w:p>
    <w:p>
      <w:pPr>
        <w:pStyle w:val="ListBullet"/>
      </w:pPr>
      <w:r>
        <w:t>☐ **Limit Global Administrators** to 5 or fewer</w:t>
      </w:r>
    </w:p>
    <w:p>
      <w:r>
        <w:t>Microsoft Learn: Best Practices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Azure Infrastructure Security</w:t>
      </w:r>
    </w:p>
    <w:p>
      <w:pPr>
        <w:pStyle w:val="Heading3"/>
      </w:pPr>
      <w:r>
        <w:t>Virtual Machine Security</w:t>
      </w:r>
    </w:p>
    <w:p>
      <w:pPr>
        <w:pStyle w:val="ListBullet"/>
      </w:pPr>
      <w:r>
        <w:t>☐ **Enable Trusted Launch** for all new Gen2 VMs (default since 2024)</w:t>
      </w:r>
    </w:p>
    <w:p>
      <w:r>
        <w:t>Microsoft Learn: Trusted Launch</w:t>
      </w:r>
    </w:p>
    <w:p>
      <w:pPr>
        <w:pStyle w:val="ListBullet"/>
      </w:pPr>
      <w:r>
        <w:t>☐ **Consider Confidential VMs** for sensitive workloads (AMD SEV-SNP)</w:t>
      </w:r>
    </w:p>
    <w:p>
      <w:r>
        <w:t>Microsoft Learn: Confidential Computing</w:t>
      </w:r>
    </w:p>
    <w:p>
      <w:pPr>
        <w:pStyle w:val="ListBullet"/>
      </w:pPr>
      <w:r>
        <w:t>☐ **Enable encryption at host** for end-to-end VM data encryption</w:t>
      </w:r>
    </w:p>
    <w:p>
      <w:r>
        <w:t>Microsoft Learn: Encryption at Host</w:t>
      </w:r>
    </w:p>
    <w:p>
      <w:pPr>
        <w:pStyle w:val="ListBullet"/>
      </w:pPr>
      <w:r>
        <w:t>☐ **Use Azure Disk Encryption** or Server-Side Encryption with customer-managed keys</w:t>
      </w:r>
    </w:p>
    <w:p>
      <w:r>
        <w:t>Microsoft Learn: Disk Encryption</w:t>
      </w:r>
    </w:p>
    <w:p>
      <w:pPr>
        <w:pStyle w:val="ListBullet"/>
      </w:pPr>
      <w:r>
        <w:t>☐ **Apply OS security baselines** using Defender for Cloud recommendations</w:t>
      </w:r>
    </w:p>
    <w:p>
      <w:r>
        <w:t>Microsoft Learn: Security Baselines</w:t>
      </w:r>
    </w:p>
    <w:p>
      <w:pPr>
        <w:pStyle w:val="ListBullet"/>
      </w:pPr>
      <w:r>
        <w:t>☐ **Enable Azure Update Management** for automated patching</w:t>
      </w:r>
    </w:p>
    <w:p>
      <w:r>
        <w:t>Microsoft Learn: Update Management</w:t>
      </w:r>
    </w:p>
    <w:p>
      <w:pPr>
        <w:pStyle w:val="ListBullet"/>
      </w:pPr>
      <w:r>
        <w:t>☐ **Enable Just-in-Time (JIT) VM access** - Reduce exposure to management ports</w:t>
      </w:r>
    </w:p>
    <w:p>
      <w:r>
        <w:t>Microsoft Learn: JIT Access</w:t>
      </w:r>
    </w:p>
    <w:p>
      <w:pPr>
        <w:pStyle w:val="ListBullet"/>
      </w:pPr>
      <w:r>
        <w:t>☐ **Use hardened VM images** from Azure Marketplace (CIS benchmarks)</w:t>
      </w:r>
    </w:p>
    <w:p>
      <w:r>
        <w:t>Microsoft Learn: Hardened Images</w:t>
      </w:r>
    </w:p>
    <w:p>
      <w:pPr>
        <w:pStyle w:val="Heading3"/>
      </w:pPr>
      <w:r>
        <w:t>Resource Security</w:t>
      </w:r>
    </w:p>
    <w:p>
      <w:pPr>
        <w:pStyle w:val="ListBullet"/>
      </w:pPr>
      <w:r>
        <w:t>☐ **Enable Azure Resource Locks** on critical resources</w:t>
      </w:r>
    </w:p>
    <w:p>
      <w:r>
        <w:t>Microsoft Learn: Resource Locks</w:t>
      </w:r>
    </w:p>
    <w:p>
      <w:pPr>
        <w:pStyle w:val="ListBullet"/>
      </w:pPr>
      <w:r>
        <w:t>☐ **Implement Azure Policy** for enforcing security standards at scale</w:t>
      </w:r>
    </w:p>
    <w:p>
      <w:r>
        <w:t>Microsoft Learn: Azure Policy</w:t>
      </w:r>
    </w:p>
    <w:p>
      <w:pPr>
        <w:pStyle w:val="ListBullet"/>
      </w:pPr>
      <w:r>
        <w:t>☐ **Use Azure Blueprints** for consistent security deployment</w:t>
      </w:r>
    </w:p>
    <w:p>
      <w:r>
        <w:t>Microsoft Learn: Blueprints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Azure Network Security</w:t>
      </w:r>
    </w:p>
    <w:p>
      <w:pPr>
        <w:pStyle w:val="Heading3"/>
      </w:pPr>
      <w:r>
        <w:t>Network Security Groups (NSGs)</w:t>
      </w:r>
    </w:p>
    <w:p>
      <w:pPr>
        <w:pStyle w:val="ListBullet"/>
      </w:pPr>
      <w:r>
        <w:t>☐ **Apply NSGs to all subnets and NICs**</w:t>
      </w:r>
    </w:p>
    <w:p>
      <w:r>
        <w:t>Microsoft Learn: NSG Overview</w:t>
      </w:r>
    </w:p>
    <w:p>
      <w:pPr>
        <w:pStyle w:val="ListBullet"/>
      </w:pPr>
      <w:r>
        <w:t>☐ **Review NSG rules regularly** - Remove overly permissive rules</w:t>
      </w:r>
    </w:p>
    <w:p>
      <w:r>
        <w:t>Microsoft Learn: NSG Best Practices</w:t>
      </w:r>
    </w:p>
    <w:p>
      <w:pPr>
        <w:pStyle w:val="ListBullet"/>
      </w:pPr>
      <w:r>
        <w:t>☐ **Never allow inbound from 'Any' or 'Internet'** to management ports</w:t>
      </w:r>
    </w:p>
    <w:p>
      <w:r>
        <w:t>Microsoft Learn: NSG Rules</w:t>
      </w:r>
    </w:p>
    <w:p>
      <w:pPr>
        <w:pStyle w:val="ListBullet"/>
      </w:pPr>
      <w:r>
        <w:t>☐ **Migrate from NSG flow logs to Virtual Network flow logs** (NSG flow logs deprecated after June 30, 2025)</w:t>
      </w:r>
    </w:p>
    <w:p>
      <w:r>
        <w:t>Microsoft Learn: VNet Flow Logs</w:t>
      </w:r>
    </w:p>
    <w:p>
      <w:pPr>
        <w:pStyle w:val="Heading3"/>
      </w:pPr>
      <w:r>
        <w:t>Azure Firewall &amp; Perimeter Security</w:t>
      </w:r>
    </w:p>
    <w:p>
      <w:pPr>
        <w:pStyle w:val="ListBullet"/>
      </w:pPr>
      <w:r>
        <w:t>☐ **Deploy Azure Firewall** for centralized network security</w:t>
      </w:r>
    </w:p>
    <w:p>
      <w:r>
        <w:t>Microsoft Learn: Azure Firewall</w:t>
      </w:r>
    </w:p>
    <w:p>
      <w:pPr>
        <w:pStyle w:val="ListBullet"/>
      </w:pPr>
      <w:r>
        <w:t>☐ **Enable Azure DDoS Protection** for public-facing resources</w:t>
      </w:r>
    </w:p>
    <w:p>
      <w:r>
        <w:t>Microsoft Learn: DDoS Protection</w:t>
      </w:r>
    </w:p>
    <w:p>
      <w:pPr>
        <w:pStyle w:val="ListBullet"/>
      </w:pPr>
      <w:r>
        <w:t>☐ **Use Private Endpoints** for Azure PaaS services</w:t>
      </w:r>
    </w:p>
    <w:p>
      <w:r>
        <w:t>Microsoft Learn: Private Endpoints</w:t>
      </w:r>
    </w:p>
    <w:p>
      <w:pPr>
        <w:pStyle w:val="ListBullet"/>
      </w:pPr>
      <w:r>
        <w:t>☐ **Implement Network Security Perimeter** (Preview) for PaaS resources</w:t>
      </w:r>
    </w:p>
    <w:p>
      <w:r>
        <w:t>Microsoft Learn: Network Perimeter</w:t>
      </w:r>
    </w:p>
    <w:p>
      <w:pPr>
        <w:pStyle w:val="Heading3"/>
      </w:pPr>
      <w:r>
        <w:t>2025 Important Changes</w:t>
      </w:r>
    </w:p>
    <w:p>
      <w:pPr>
        <w:pStyle w:val="ListBullet"/>
      </w:pPr>
      <w:r>
        <w:t>☐ **Upgrade from Basic to Standard SKU public IPs** (Basic SKU retired September 30, 2025)</w:t>
      </w:r>
    </w:p>
    <w:p>
      <w:r>
        <w:t>Microsoft Learn: Public IP SKUs</w:t>
      </w:r>
    </w:p>
    <w:p>
      <w:pPr>
        <w:pStyle w:val="ListBullet"/>
      </w:pPr>
      <w:r>
        <w:t>☐ **Plan for removal of default outbound internet access** (September 30, 2025)</w:t>
      </w:r>
    </w:p>
    <w:p>
      <w:r>
        <w:t>Microsoft Learn: Default Outbound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Azure Data Protection &amp; Encryption</w:t>
      </w:r>
    </w:p>
    <w:p>
      <w:pPr>
        <w:pStyle w:val="Heading3"/>
      </w:pPr>
      <w:r>
        <w:t>Encryption at Rest</w:t>
      </w:r>
    </w:p>
    <w:p>
      <w:pPr>
        <w:pStyle w:val="ListBullet"/>
      </w:pPr>
      <w:r>
        <w:t>☐ **Verify Storage Service Encryption (SSE)** is enabled (default with Microsoft-managed keys)</w:t>
      </w:r>
    </w:p>
    <w:p>
      <w:r>
        <w:t>Microsoft Learn: Storage Encryption</w:t>
      </w:r>
    </w:p>
    <w:p>
      <w:pPr>
        <w:pStyle w:val="ListBullet"/>
      </w:pPr>
      <w:r>
        <w:t>☐ **Consider customer-managed keys (CMK)** for sensitive data using Azure Key Vault</w:t>
      </w:r>
    </w:p>
    <w:p>
      <w:r>
        <w:t>Microsoft Learn: CMK</w:t>
      </w:r>
    </w:p>
    <w:p>
      <w:pPr>
        <w:pStyle w:val="ListBullet"/>
      </w:pPr>
      <w:r>
        <w:t>☐ **Enable Azure Disk Encryption** for VM OS and data disks</w:t>
      </w:r>
    </w:p>
    <w:p>
      <w:r>
        <w:t>Microsoft Learn: ADE</w:t>
      </w:r>
    </w:p>
    <w:p>
      <w:pPr>
        <w:pStyle w:val="Heading3"/>
      </w:pPr>
      <w:r>
        <w:t>Encryption in Transit</w:t>
      </w:r>
    </w:p>
    <w:p>
      <w:pPr>
        <w:pStyle w:val="ListBullet"/>
      </w:pPr>
      <w:r>
        <w:t>☐ **Enforce TLS 1.2 or later** for all connections (required by August 31, 2025)</w:t>
      </w:r>
    </w:p>
    <w:p>
      <w:r>
        <w:t>Microsoft Learn: TLS Requirements</w:t>
      </w:r>
    </w:p>
    <w:p>
      <w:pPr>
        <w:pStyle w:val="ListBullet"/>
      </w:pPr>
      <w:r>
        <w:t>☐ **Enable HTTPS-only access** for storage accounts</w:t>
      </w:r>
    </w:p>
    <w:p>
      <w:r>
        <w:t>Microsoft Learn: Secure Transfer</w:t>
      </w:r>
    </w:p>
    <w:p>
      <w:pPr>
        <w:pStyle w:val="ListBullet"/>
      </w:pPr>
      <w:r>
        <w:t>☐ **Use Azure VPN Gateway or ExpressRoute** for hybrid connectivity</w:t>
      </w:r>
    </w:p>
    <w:p>
      <w:r>
        <w:t>Microsoft Learn: VPN Gateway</w:t>
      </w:r>
    </w:p>
    <w:p>
      <w:pPr>
        <w:pStyle w:val="Heading3"/>
      </w:pPr>
      <w:r>
        <w:t>Azure Key Vault Security</w:t>
      </w:r>
    </w:p>
    <w:p>
      <w:pPr>
        <w:pStyle w:val="ListBullet"/>
      </w:pPr>
      <w:r>
        <w:t>☐ **Use Azure Key Vault Premium or Managed HSM** for encryption key management</w:t>
      </w:r>
    </w:p>
    <w:p>
      <w:r>
        <w:t>Microsoft Learn: Key Vault Best Practices</w:t>
      </w:r>
    </w:p>
    <w:p>
      <w:pPr>
        <w:pStyle w:val="ListBullet"/>
      </w:pPr>
      <w:r>
        <w:t>☐ **Enable soft-delete and purge protection** on Key Vault</w:t>
      </w:r>
    </w:p>
    <w:p>
      <w:r>
        <w:t>Microsoft Learn: Soft Delete</w:t>
      </w:r>
    </w:p>
    <w:p>
      <w:pPr>
        <w:pStyle w:val="ListBullet"/>
      </w:pPr>
      <w:r>
        <w:t>☐ **Configure key rotation policies**</w:t>
      </w:r>
    </w:p>
    <w:p>
      <w:r>
        <w:t>Microsoft Learn: Key Rotation</w:t>
      </w:r>
    </w:p>
    <w:p>
      <w:pPr>
        <w:pStyle w:val="ListBullet"/>
      </w:pPr>
      <w:r>
        <w:t>☐ **Enable Key Vault access logging**</w:t>
      </w:r>
    </w:p>
    <w:p>
      <w:r>
        <w:t>Microsoft Learn: KV Logging</w:t>
      </w:r>
    </w:p>
    <w:p>
      <w:pPr>
        <w:pStyle w:val="ListBullet"/>
      </w:pPr>
      <w:r>
        <w:t>☐ **Use RBAC for Key Vault access control** (instead of access policies)</w:t>
      </w:r>
    </w:p>
    <w:p>
      <w:r>
        <w:t>Microsoft Learn: KV RBAC</w:t>
      </w:r>
    </w:p>
    <w:p>
      <w:pPr>
        <w:pStyle w:val="ListBullet"/>
      </w:pPr>
      <w:r>
        <w:t>☐ **Backup Key Vault secrets/keys** that cannot be recreated</w:t>
      </w:r>
    </w:p>
    <w:p>
      <w:r>
        <w:t>Microsoft Learn: Backup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Microsoft Defender for Cloud</w:t>
      </w:r>
    </w:p>
    <w:p>
      <w:pPr>
        <w:pStyle w:val="Heading3"/>
      </w:pPr>
      <w:r>
        <w:t>Enable Protection Plans</w:t>
      </w:r>
    </w:p>
    <w:p>
      <w:pPr>
        <w:pStyle w:val="ListBullet"/>
      </w:pPr>
      <w:r>
        <w:t>☐ **Enable Defender for Cloud** on all subscriptions</w:t>
      </w:r>
    </w:p>
    <w:p>
      <w:r>
        <w:t>Microsoft Learn: Enable Defender</w:t>
      </w:r>
    </w:p>
    <w:p>
      <w:pPr>
        <w:pStyle w:val="ListBullet"/>
      </w:pPr>
      <w:r>
        <w:t>☐ **Enable Defender CSPM** (Cloud Security Posture Management)</w:t>
      </w:r>
    </w:p>
    <w:p>
      <w:r>
        <w:t>Microsoft Learn: Defender CSPM</w:t>
      </w:r>
    </w:p>
    <w:p>
      <w:pPr>
        <w:pStyle w:val="ListBullet"/>
      </w:pPr>
      <w:r>
        <w:t>☐ **Enable Defender for Servers** (Plan 1 or Plan 2)</w:t>
      </w:r>
    </w:p>
    <w:p>
      <w:r>
        <w:t>Microsoft Learn: Defender for Servers</w:t>
      </w:r>
    </w:p>
    <w:p>
      <w:pPr>
        <w:pStyle w:val="ListBullet"/>
      </w:pPr>
      <w:r>
        <w:t>☐ **Enable Defender for Storage**</w:t>
      </w:r>
    </w:p>
    <w:p>
      <w:r>
        <w:t>Microsoft Learn: Defender for Storage</w:t>
      </w:r>
    </w:p>
    <w:p>
      <w:pPr>
        <w:pStyle w:val="ListBullet"/>
      </w:pPr>
      <w:r>
        <w:t>☐ **Enable Defender for Containers**</w:t>
      </w:r>
    </w:p>
    <w:p>
      <w:r>
        <w:t>Microsoft Learn: Defender for Containers</w:t>
      </w:r>
    </w:p>
    <w:p>
      <w:pPr>
        <w:pStyle w:val="ListBullet"/>
      </w:pPr>
      <w:r>
        <w:t>☐ **Enable Defender for Key Vault**</w:t>
      </w:r>
    </w:p>
    <w:p>
      <w:r>
        <w:t>Microsoft Learn: Defender for KV</w:t>
      </w:r>
    </w:p>
    <w:p>
      <w:pPr>
        <w:pStyle w:val="ListBullet"/>
      </w:pPr>
      <w:r>
        <w:t>☐ **Enable Defender for SQL**</w:t>
      </w:r>
    </w:p>
    <w:p>
      <w:r>
        <w:t>Microsoft Learn: Defender for SQL</w:t>
      </w:r>
    </w:p>
    <w:p>
      <w:pPr>
        <w:pStyle w:val="Heading3"/>
      </w:pPr>
      <w:r>
        <w:t>Configuration</w:t>
      </w:r>
    </w:p>
    <w:p>
      <w:pPr>
        <w:pStyle w:val="ListBullet"/>
      </w:pPr>
      <w:r>
        <w:t>☐ **Apply Microsoft Cloud Security Benchmark (MCSB)** as default standard</w:t>
      </w:r>
    </w:p>
    <w:p>
      <w:r>
        <w:t>Microsoft Learn: MCSB</w:t>
      </w:r>
    </w:p>
    <w:p>
      <w:pPr>
        <w:pStyle w:val="ListBullet"/>
      </w:pPr>
      <w:r>
        <w:t>☐ **Configure auto-provisioning** for agents and extensions</w:t>
      </w:r>
    </w:p>
    <w:p>
      <w:r>
        <w:t>Microsoft Learn: Auto-Provisioning</w:t>
      </w:r>
    </w:p>
    <w:p>
      <w:pPr>
        <w:pStyle w:val="ListBullet"/>
      </w:pPr>
      <w:r>
        <w:t>☐ **Enable Attack Disruption** with "Full - remediate threats automatically"</w:t>
      </w:r>
    </w:p>
    <w:p>
      <w:r>
        <w:t>Microsoft Learn: Attack Disruption</w:t>
      </w:r>
    </w:p>
    <w:p>
      <w:pPr>
        <w:pStyle w:val="ListBullet"/>
      </w:pPr>
      <w:r>
        <w:t>☐ **Review and remediate security recommendations** by risk priority</w:t>
      </w:r>
    </w:p>
    <w:p>
      <w:r>
        <w:t>Microsoft Learn: Recommendations</w:t>
      </w:r>
    </w:p>
    <w:p>
      <w:pPr>
        <w:pStyle w:val="ListBullet"/>
      </w:pPr>
      <w:r>
        <w:t>☐ **Configure security alerts and notifications**</w:t>
      </w:r>
    </w:p>
    <w:p>
      <w:r>
        <w:t>Microsoft Learn: Alerts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Microsoft 365 Email Security</w:t>
      </w:r>
    </w:p>
    <w:p>
      <w:pPr>
        <w:pStyle w:val="Heading3"/>
      </w:pPr>
      <w:r>
        <w:t>Email Authentication (SPF, DKIM, DMARC)</w:t>
      </w:r>
    </w:p>
    <w:p>
      <w:pPr>
        <w:pStyle w:val="ListBullet"/>
      </w:pPr>
      <w:r>
        <w:t>☐ **Configure SPF record** for your domain with `-all` (hard fail)</w:t>
      </w:r>
    </w:p>
    <w:p>
      <w:r>
        <w:t>Microsoft Learn: SPF Setup</w:t>
      </w:r>
    </w:p>
    <w:p>
      <w:pPr>
        <w:pStyle w:val="ListBullet"/>
      </w:pPr>
      <w:r>
        <w:t>☐ **Enable DKIM signing** for all domains (disabled by default)</w:t>
      </w:r>
    </w:p>
    <w:p>
      <w:r>
        <w:t>Microsoft Learn: DKIM Setup</w:t>
      </w:r>
    </w:p>
    <w:p>
      <w:pPr>
        <w:pStyle w:val="ListBullet"/>
      </w:pPr>
      <w:r>
        <w:t>☐ **Implement DMARC** - Start with `p=none`, progress to `p=quarantine` then `p=reject`</w:t>
      </w:r>
    </w:p>
    <w:p>
      <w:r>
        <w:t>Microsoft Learn: DMARC Setup</w:t>
      </w:r>
    </w:p>
    <w:p>
      <w:pPr>
        <w:pStyle w:val="ListBullet"/>
      </w:pPr>
      <w:r>
        <w:t>☐ **Configure DKIM and SPF for third-party email services** (Mailchimp, Salesforce, etc.)</w:t>
      </w:r>
    </w:p>
    <w:p>
      <w:r>
        <w:t>Microsoft Learn: Third-Party Email</w:t>
      </w:r>
    </w:p>
    <w:p>
      <w:pPr>
        <w:pStyle w:val="ListBullet"/>
      </w:pPr>
      <w:r>
        <w:t>☐ **Use subdomains for bulk email services** to protect main domain reputation</w:t>
      </w:r>
    </w:p>
    <w:p>
      <w:r>
        <w:t>Microsoft Learn: Email Best Practices</w:t>
      </w:r>
    </w:p>
    <w:p>
      <w:pPr>
        <w:pStyle w:val="Heading3"/>
      </w:pPr>
      <w:r>
        <w:t>Microsoft Defender for Office 365</w:t>
      </w:r>
    </w:p>
    <w:p>
      <w:pPr>
        <w:pStyle w:val="ListBullet"/>
      </w:pPr>
      <w:r>
        <w:t>☐ **Enable Safe Attachments** - Scan email attachments for malware</w:t>
      </w:r>
    </w:p>
    <w:p>
      <w:r>
        <w:t>Microsoft Learn: Safe Attachments</w:t>
      </w:r>
    </w:p>
    <w:p>
      <w:pPr>
        <w:pStyle w:val="ListBullet"/>
      </w:pPr>
      <w:r>
        <w:t>☐ **Enable Safe Links** - Scan URLs at time of click</w:t>
      </w:r>
    </w:p>
    <w:p>
      <w:r>
        <w:t>Microsoft Learn: Safe Links</w:t>
      </w:r>
    </w:p>
    <w:p>
      <w:pPr>
        <w:pStyle w:val="ListBullet"/>
      </w:pPr>
      <w:r>
        <w:t>☐ **Configure anti-phishing policies** with:</w:t>
      </w:r>
    </w:p>
    <w:p>
      <w:pPr>
        <w:pStyle w:val="ListBullet"/>
      </w:pPr>
      <w:r>
        <w:t>☐ Mailbox intelligence</w:t>
      </w:r>
    </w:p>
    <w:p>
      <w:pPr>
        <w:pStyle w:val="ListBullet"/>
      </w:pPr>
      <w:r>
        <w:t>☐ Impersonation protection</w:t>
      </w:r>
    </w:p>
    <w:p>
      <w:pPr>
        <w:pStyle w:val="ListBullet"/>
      </w:pPr>
      <w:r>
        <w:t>☐ Spoof intelligence</w:t>
      </w:r>
    </w:p>
    <w:p>
      <w:r>
        <w:t>Microsoft Learn: Anti-Phishing</w:t>
      </w:r>
    </w:p>
    <w:p>
      <w:pPr>
        <w:pStyle w:val="ListBullet"/>
      </w:pPr>
      <w:r>
        <w:t>☐ **Enable Zero-hour Auto Purge (ZAP)** for spam and malware</w:t>
      </w:r>
    </w:p>
    <w:p>
      <w:r>
        <w:t>Microsoft Learn: ZAP</w:t>
      </w:r>
    </w:p>
    <w:p>
      <w:pPr>
        <w:pStyle w:val="ListBullet"/>
      </w:pPr>
      <w:r>
        <w:t>☐ **Configure preset security policies** (Standard or Strict)</w:t>
      </w:r>
    </w:p>
    <w:p>
      <w:r>
        <w:t>Microsoft Learn: Preset Policies</w:t>
      </w:r>
    </w:p>
    <w:p>
      <w:pPr>
        <w:pStyle w:val="Heading3"/>
      </w:pPr>
      <w:r>
        <w:t>Exchange Online Security</w:t>
      </w:r>
    </w:p>
    <w:p>
      <w:pPr>
        <w:pStyle w:val="ListBullet"/>
      </w:pPr>
      <w:r>
        <w:t>☐ **Disable automatic email forwarding** to external addresses</w:t>
      </w:r>
    </w:p>
    <w:p>
      <w:r>
        <w:t>Microsoft Learn: Mail Flow Rules</w:t>
      </w:r>
    </w:p>
    <w:p>
      <w:pPr>
        <w:pStyle w:val="ListBullet"/>
      </w:pPr>
      <w:r>
        <w:t>☐ **Enable mailbox auditing** (enabled by default since 2019)</w:t>
      </w:r>
    </w:p>
    <w:p>
      <w:r>
        <w:t>Microsoft Learn: Mailbox Auditing</w:t>
      </w:r>
    </w:p>
    <w:p>
      <w:pPr>
        <w:pStyle w:val="ListBullet"/>
      </w:pPr>
      <w:r>
        <w:t>☐ **Configure connection filtering** to block known malicious IPs</w:t>
      </w:r>
    </w:p>
    <w:p>
      <w:r>
        <w:t>Microsoft Learn: Connection Filtering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SharePoint &amp; OneDrive Security</w:t>
      </w:r>
    </w:p>
    <w:p>
      <w:pPr>
        <w:pStyle w:val="Heading3"/>
      </w:pPr>
      <w:r>
        <w:t>External Sharing Controls</w:t>
      </w:r>
    </w:p>
    <w:p>
      <w:pPr>
        <w:pStyle w:val="ListBullet"/>
      </w:pPr>
      <w:r>
        <w:t>☐ **Limit SharePoint external sharing** to:</w:t>
      </w:r>
    </w:p>
    <w:p>
      <w:pPr>
        <w:pStyle w:val="ListBullet"/>
      </w:pPr>
      <w:r>
        <w:t>☐ "Only people in your organization" OR</w:t>
      </w:r>
    </w:p>
    <w:p>
      <w:pPr>
        <w:pStyle w:val="ListBullet"/>
      </w:pPr>
      <w:r>
        <w:t>☐ "Existing guests"</w:t>
      </w:r>
    </w:p>
    <w:p>
      <w:r>
        <w:t>Microsoft Learn: Sharing Settings</w:t>
      </w:r>
    </w:p>
    <w:p>
      <w:pPr>
        <w:pStyle w:val="ListBullet"/>
      </w:pPr>
      <w:r>
        <w:t>☐ **Limit OneDrive external sharing** to same or more restrictive than SharePoint</w:t>
      </w:r>
    </w:p>
    <w:p>
      <w:r>
        <w:t>Microsoft Learn: OneDrive Sharing</w:t>
      </w:r>
    </w:p>
    <w:p>
      <w:pPr>
        <w:pStyle w:val="ListBullet"/>
      </w:pPr>
      <w:r>
        <w:t>☐ **Block sharing with specific domains** (competitors, high-risk countries)</w:t>
      </w:r>
    </w:p>
    <w:p>
      <w:r>
        <w:t>Microsoft Learn: Domain Restrictions</w:t>
      </w:r>
    </w:p>
    <w:p>
      <w:pPr>
        <w:pStyle w:val="ListBullet"/>
      </w:pPr>
      <w:r>
        <w:t>☐ **Set expiration dates** for guest access and sharing links</w:t>
      </w:r>
    </w:p>
    <w:p>
      <w:r>
        <w:t>Microsoft Learn: Guest Expiration</w:t>
      </w:r>
    </w:p>
    <w:p>
      <w:pPr>
        <w:pStyle w:val="ListBullet"/>
      </w:pPr>
      <w:r>
        <w:t>☐ **Disable anonymous sharing links** for sensitive sites</w:t>
      </w:r>
    </w:p>
    <w:p>
      <w:r>
        <w:t>Microsoft Learn: Anonymous Links</w:t>
      </w:r>
    </w:p>
    <w:p>
      <w:pPr>
        <w:pStyle w:val="Heading3"/>
      </w:pPr>
      <w:r>
        <w:t>Access Controls</w:t>
      </w:r>
    </w:p>
    <w:p>
      <w:pPr>
        <w:pStyle w:val="ListBullet"/>
      </w:pPr>
      <w:r>
        <w:t>☐ **Configure restricted access control** to limit access to specific security groups</w:t>
      </w:r>
    </w:p>
    <w:p>
      <w:r>
        <w:t>Microsoft Learn: Restrict Access</w:t>
      </w:r>
    </w:p>
    <w:p>
      <w:pPr>
        <w:pStyle w:val="ListBullet"/>
      </w:pPr>
      <w:r>
        <w:t>☐ **Enable idle session sign-out** for SharePoint and OneDrive</w:t>
      </w:r>
    </w:p>
    <w:p>
      <w:r>
        <w:t>Microsoft Learn: Idle Timeout</w:t>
      </w:r>
    </w:p>
    <w:p>
      <w:pPr>
        <w:pStyle w:val="ListBullet"/>
      </w:pPr>
      <w:r>
        <w:t>☐ **Require managed devices** for access to sensitive data</w:t>
      </w:r>
    </w:p>
    <w:p>
      <w:r>
        <w:t>Microsoft Learn: Device Access</w:t>
      </w:r>
    </w:p>
    <w:p>
      <w:pPr>
        <w:pStyle w:val="ListBullet"/>
      </w:pPr>
      <w:r>
        <w:t>☐ **Configure Information Barriers** if needed for compliance</w:t>
      </w:r>
    </w:p>
    <w:p>
      <w:r>
        <w:t>Microsoft Learn: Info Barriers</w:t>
      </w:r>
    </w:p>
    <w:p>
      <w:pPr>
        <w:pStyle w:val="Heading3"/>
      </w:pPr>
      <w:r>
        <w:t>Site Security</w:t>
      </w:r>
    </w:p>
    <w:p>
      <w:pPr>
        <w:pStyle w:val="ListBullet"/>
      </w:pPr>
      <w:r>
        <w:t>☐ **Apply sensitivity labels** to sites for automatic protection</w:t>
      </w:r>
    </w:p>
    <w:p>
      <w:r>
        <w:t>Microsoft Learn: Site Labels</w:t>
      </w:r>
    </w:p>
    <w:p>
      <w:pPr>
        <w:pStyle w:val="ListBullet"/>
      </w:pPr>
      <w:r>
        <w:t>☐ **Enable versioning** to protect against ransomware</w:t>
      </w:r>
    </w:p>
    <w:p>
      <w:r>
        <w:t>Microsoft Learn: Versioning</w:t>
      </w:r>
    </w:p>
    <w:p>
      <w:pPr>
        <w:pStyle w:val="ListBullet"/>
      </w:pPr>
      <w:r>
        <w:t>☐ **Configure site access requests** and approvals</w:t>
      </w:r>
    </w:p>
    <w:p>
      <w:r>
        <w:t>Microsoft Learn: Access Requests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Microsoft Teams Security</w:t>
      </w:r>
    </w:p>
    <w:p>
      <w:pPr>
        <w:pStyle w:val="Heading3"/>
      </w:pPr>
      <w:r>
        <w:t>External &amp; Guest Access</w:t>
      </w:r>
    </w:p>
    <w:p>
      <w:pPr>
        <w:pStyle w:val="ListBullet"/>
      </w:pPr>
      <w:r>
        <w:t>☐ **Review and configure external access settings** - Control federation with other organizations</w:t>
      </w:r>
    </w:p>
    <w:p>
      <w:r>
        <w:t>Microsoft Learn: External Access</w:t>
      </w:r>
    </w:p>
    <w:p>
      <w:pPr>
        <w:pStyle w:val="ListBullet"/>
      </w:pPr>
      <w:r>
        <w:t>☐ **Configure guest access policies** - Limit what guests can do</w:t>
      </w:r>
    </w:p>
    <w:p>
      <w:r>
        <w:t>Microsoft Learn: Guest Access</w:t>
      </w:r>
    </w:p>
    <w:p>
      <w:pPr>
        <w:pStyle w:val="ListBullet"/>
      </w:pPr>
      <w:r>
        <w:t>☐ **Block guest access** if not required by business</w:t>
      </w:r>
    </w:p>
    <w:p>
      <w:r>
        <w:t>Microsoft Learn: Guest Settings</w:t>
      </w:r>
    </w:p>
    <w:p>
      <w:pPr>
        <w:pStyle w:val="Heading3"/>
      </w:pPr>
      <w:r>
        <w:t>Meeting Security</w:t>
      </w:r>
    </w:p>
    <w:p>
      <w:pPr>
        <w:pStyle w:val="ListBullet"/>
      </w:pPr>
      <w:r>
        <w:t>☐ **Configure meeting policies** to control who can present, record, etc.</w:t>
      </w:r>
    </w:p>
    <w:p>
      <w:r>
        <w:t>Microsoft Learn: Meeting Policies</w:t>
      </w:r>
    </w:p>
    <w:p>
      <w:pPr>
        <w:pStyle w:val="ListBullet"/>
      </w:pPr>
      <w:r>
        <w:t>☐ **Enable lobby** for external participants</w:t>
      </w:r>
    </w:p>
    <w:p>
      <w:r>
        <w:t>Microsoft Learn: Lobby</w:t>
      </w:r>
    </w:p>
    <w:p>
      <w:pPr>
        <w:pStyle w:val="ListBullet"/>
      </w:pPr>
      <w:r>
        <w:t>☐ **Disable anonymous meeting join** if not needed</w:t>
      </w:r>
    </w:p>
    <w:p>
      <w:r>
        <w:t>Microsoft Learn: Anonymous Join</w:t>
      </w:r>
    </w:p>
    <w:p>
      <w:pPr>
        <w:pStyle w:val="ListBullet"/>
      </w:pPr>
      <w:r>
        <w:t>☐ **Configure watermarking** for sensitive meetings (E5)</w:t>
      </w:r>
    </w:p>
    <w:p>
      <w:r>
        <w:t>Microsoft Learn: Watermarks</w:t>
      </w:r>
    </w:p>
    <w:p>
      <w:pPr>
        <w:pStyle w:val="Heading3"/>
      </w:pPr>
      <w:r>
        <w:t>App &amp; Bot Security</w:t>
      </w:r>
    </w:p>
    <w:p>
      <w:pPr>
        <w:pStyle w:val="ListBullet"/>
      </w:pPr>
      <w:r>
        <w:t>☐ **Control which apps can be installed** in Teams</w:t>
      </w:r>
    </w:p>
    <w:p>
      <w:r>
        <w:t>Microsoft Learn: App Policies</w:t>
      </w:r>
    </w:p>
    <w:p>
      <w:pPr>
        <w:pStyle w:val="ListBullet"/>
      </w:pPr>
      <w:r>
        <w:t>☐ **Block specific third-party apps** that pose security risks</w:t>
      </w:r>
    </w:p>
    <w:p>
      <w:r>
        <w:t>Microsoft Learn: Block Apps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Data Loss Prevention (DLP)</w:t>
      </w:r>
    </w:p>
    <w:p>
      <w:pPr>
        <w:pStyle w:val="Heading3"/>
      </w:pPr>
      <w:r>
        <w:t>Policy Configuration</w:t>
      </w:r>
    </w:p>
    <w:p>
      <w:pPr>
        <w:pStyle w:val="ListBullet"/>
      </w:pPr>
      <w:r>
        <w:t>☐ **Create DLP policies** for sensitive information types:</w:t>
      </w:r>
    </w:p>
    <w:p>
      <w:pPr>
        <w:pStyle w:val="ListBullet"/>
      </w:pPr>
      <w:r>
        <w:t>☐ Credit card numbers</w:t>
      </w:r>
    </w:p>
    <w:p>
      <w:pPr>
        <w:pStyle w:val="ListBullet"/>
      </w:pPr>
      <w:r>
        <w:t>☐ Social Security Numbers</w:t>
      </w:r>
    </w:p>
    <w:p>
      <w:pPr>
        <w:pStyle w:val="ListBullet"/>
      </w:pPr>
      <w:r>
        <w:t>☐ Health records (HIPAA)</w:t>
      </w:r>
    </w:p>
    <w:p>
      <w:pPr>
        <w:pStyle w:val="ListBullet"/>
      </w:pPr>
      <w:r>
        <w:t>☐ Financial data</w:t>
      </w:r>
    </w:p>
    <w:p>
      <w:pPr>
        <w:pStyle w:val="ListBullet"/>
      </w:pPr>
      <w:r>
        <w:t>☐ Custom sensitive data</w:t>
      </w:r>
    </w:p>
    <w:p>
      <w:r>
        <w:t>Microsoft Learn: DLP Overview</w:t>
      </w:r>
    </w:p>
    <w:p>
      <w:pPr>
        <w:pStyle w:val="ListBullet"/>
      </w:pPr>
      <w:r>
        <w:t>☐ **Apply DLP to all locations:**</w:t>
      </w:r>
    </w:p>
    <w:p>
      <w:pPr>
        <w:pStyle w:val="ListBullet"/>
      </w:pPr>
      <w:r>
        <w:t>☐ Exchange Online</w:t>
      </w:r>
    </w:p>
    <w:p>
      <w:pPr>
        <w:pStyle w:val="ListBullet"/>
      </w:pPr>
      <w:r>
        <w:t>☐ SharePoint Online</w:t>
      </w:r>
    </w:p>
    <w:p>
      <w:pPr>
        <w:pStyle w:val="ListBullet"/>
      </w:pPr>
      <w:r>
        <w:t>☐ OneDrive</w:t>
      </w:r>
    </w:p>
    <w:p>
      <w:pPr>
        <w:pStyle w:val="ListBullet"/>
      </w:pPr>
      <w:r>
        <w:t>☐ Teams</w:t>
      </w:r>
    </w:p>
    <w:p>
      <w:pPr>
        <w:pStyle w:val="ListBullet"/>
      </w:pPr>
      <w:r>
        <w:t>☐ Endpoints (Windows/macOS)</w:t>
      </w:r>
    </w:p>
    <w:p>
      <w:pPr>
        <w:pStyle w:val="ListBullet"/>
      </w:pPr>
      <w:r>
        <w:t>☐ Microsoft 365 Copilot (new in 2025)</w:t>
      </w:r>
    </w:p>
    <w:p>
      <w:r>
        <w:t>Microsoft Learn: DLP Locations</w:t>
      </w:r>
    </w:p>
    <w:p>
      <w:pPr>
        <w:pStyle w:val="ListBullet"/>
      </w:pPr>
      <w:r>
        <w:t>☐ **Deploy policies in simulation mode first** before enforcement</w:t>
      </w:r>
    </w:p>
    <w:p>
      <w:r>
        <w:t>Microsoft Learn: Test Mode</w:t>
      </w:r>
    </w:p>
    <w:p>
      <w:pPr>
        <w:pStyle w:val="ListBullet"/>
      </w:pPr>
      <w:r>
        <w:t>☐ **Configure policy tips** to educate users</w:t>
      </w:r>
    </w:p>
    <w:p>
      <w:r>
        <w:t>Microsoft Learn: Policy Tips</w:t>
      </w:r>
    </w:p>
    <w:p>
      <w:pPr>
        <w:pStyle w:val="Heading3"/>
      </w:pPr>
      <w:r>
        <w:t>Advanced DLP Features</w:t>
      </w:r>
    </w:p>
    <w:p>
      <w:pPr>
        <w:pStyle w:val="ListBullet"/>
      </w:pPr>
      <w:r>
        <w:t>☐ **Enable Adaptive Protection** integration with Insider Risk Management</w:t>
      </w:r>
    </w:p>
    <w:p>
      <w:r>
        <w:t>Microsoft Learn: Adaptive Protection</w:t>
      </w:r>
    </w:p>
    <w:p>
      <w:pPr>
        <w:pStyle w:val="ListBullet"/>
      </w:pPr>
      <w:r>
        <w:t>☐ **Configure DLP for Microsoft 365 Copilot** (new in 2025)</w:t>
      </w:r>
    </w:p>
    <w:p>
      <w:r>
        <w:t>Microsoft Learn: DLP for Copilot</w:t>
      </w:r>
    </w:p>
    <w:p>
      <w:pPr>
        <w:pStyle w:val="ListBullet"/>
      </w:pPr>
      <w:r>
        <w:t>☐ **Enable DLP for Windows Recall** on Copilot+ PCs</w:t>
      </w:r>
    </w:p>
    <w:p>
      <w:r>
        <w:t>Microsoft Learn: DLP for Recall</w:t>
      </w:r>
    </w:p>
    <w:p>
      <w:pPr>
        <w:pStyle w:val="Heading3"/>
      </w:pPr>
      <w:r>
        <w:t>Sensitivity Labels</w:t>
      </w:r>
    </w:p>
    <w:p>
      <w:pPr>
        <w:pStyle w:val="ListBullet"/>
      </w:pPr>
      <w:r>
        <w:t>☐ **Create and publish sensitivity labels** for document classification</w:t>
      </w:r>
    </w:p>
    <w:p>
      <w:r>
        <w:t>Microsoft Learn: Sensitivity Labels</w:t>
      </w:r>
    </w:p>
    <w:p>
      <w:pPr>
        <w:pStyle w:val="ListBullet"/>
      </w:pPr>
      <w:r>
        <w:t>☐ **Configure automatic labeling** for sensitive content</w:t>
      </w:r>
    </w:p>
    <w:p>
      <w:r>
        <w:t>Microsoft Learn: Auto-Labeling</w:t>
      </w:r>
    </w:p>
    <w:p>
      <w:pPr>
        <w:pStyle w:val="ListBullet"/>
      </w:pPr>
      <w:r>
        <w:t>☐ **Enable label encryption** for highly confidential data</w:t>
      </w:r>
    </w:p>
    <w:p>
      <w:r>
        <w:t>Microsoft Learn: Label Encryption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Audit &amp; Monitoring</w:t>
      </w:r>
    </w:p>
    <w:p>
      <w:pPr>
        <w:pStyle w:val="Heading3"/>
      </w:pPr>
      <w:r>
        <w:t>Unified Audit Logging</w:t>
      </w:r>
    </w:p>
    <w:p>
      <w:pPr>
        <w:pStyle w:val="ListBullet"/>
      </w:pPr>
      <w:r>
        <w:t>☐ **Verify Unified Audit Logging is enabled** (default for most tenants)</w:t>
      </w:r>
    </w:p>
    <w:p>
      <w:r>
        <w:t>PowerShell: Get-AdminAuditLogConfig | FL UnifiedAuditLogIngestionEnabled</w:t>
      </w:r>
    </w:p>
    <w:p>
      <w:r>
        <w:t>Microsoft Learn: Enable Auditing</w:t>
      </w:r>
    </w:p>
    <w:p>
      <w:pPr>
        <w:pStyle w:val="ListBullet"/>
      </w:pPr>
      <w:r>
        <w:t>☐ **Understand retention periods:**</w:t>
      </w:r>
    </w:p>
    <w:p>
      <w:pPr>
        <w:pStyle w:val="ListBullet"/>
      </w:pPr>
      <w:r>
        <w:t>☐ E3/Business Premium: 180 days (changed from 90 days in Oct 2023)</w:t>
      </w:r>
    </w:p>
    <w:p>
      <w:pPr>
        <w:pStyle w:val="ListBullet"/>
      </w:pPr>
      <w:r>
        <w:t>☐ E5: 1 year default, extendable with retention policies</w:t>
      </w:r>
    </w:p>
    <w:p>
      <w:r>
        <w:t>Microsoft Learn: Audit Retention</w:t>
      </w:r>
    </w:p>
    <w:p>
      <w:pPr>
        <w:pStyle w:val="ListBullet"/>
      </w:pPr>
      <w:r>
        <w:t>☐ **Create custom audit log retention policies** for critical activities</w:t>
      </w:r>
    </w:p>
    <w:p>
      <w:r>
        <w:t>Microsoft Learn: Retention Policies</w:t>
      </w:r>
    </w:p>
    <w:p>
      <w:pPr>
        <w:pStyle w:val="ListBullet"/>
      </w:pPr>
      <w:r>
        <w:t>☐ **Monitor for audit logging being disabled** (indicator of compromise)</w:t>
      </w:r>
    </w:p>
    <w:p>
      <w:r>
        <w:t>Microsoft Learn: Search Audit Log</w:t>
      </w:r>
    </w:p>
    <w:p>
      <w:pPr>
        <w:pStyle w:val="Heading3"/>
      </w:pPr>
      <w:r>
        <w:t>SIEM Integration</w:t>
      </w:r>
    </w:p>
    <w:p>
      <w:pPr>
        <w:pStyle w:val="ListBullet"/>
      </w:pPr>
      <w:r>
        <w:t>☐ **Forward logs to Azure Monitor / Log Analytics**</w:t>
      </w:r>
    </w:p>
    <w:p>
      <w:r>
        <w:t>Microsoft Learn: Azure Monitor</w:t>
      </w:r>
    </w:p>
    <w:p>
      <w:pPr>
        <w:pStyle w:val="ListBullet"/>
      </w:pPr>
      <w:r>
        <w:t>☐ **Configure Microsoft Sentinel** for advanced threat detection</w:t>
      </w:r>
    </w:p>
    <w:p>
      <w:r>
        <w:t>Microsoft Learn: Sentinel</w:t>
      </w:r>
    </w:p>
    <w:p>
      <w:pPr>
        <w:pStyle w:val="ListBullet"/>
      </w:pPr>
      <w:r>
        <w:t>☐ **Enable Office 365 connector** in Sentinel for M365 log ingestion</w:t>
      </w:r>
    </w:p>
    <w:p>
      <w:r>
        <w:t>Microsoft Learn: O365 Connector</w:t>
      </w:r>
    </w:p>
    <w:p>
      <w:pPr>
        <w:pStyle w:val="ListBullet"/>
      </w:pPr>
      <w:r>
        <w:t>☐ **Create detection rules** for suspicious activities</w:t>
      </w:r>
    </w:p>
    <w:p>
      <w:r>
        <w:t>Microsoft Learn: Analytics Rules</w:t>
      </w:r>
    </w:p>
    <w:p>
      <w:pPr>
        <w:pStyle w:val="Heading3"/>
      </w:pPr>
      <w:r>
        <w:t>Alert Policies</w:t>
      </w:r>
    </w:p>
    <w:p>
      <w:pPr>
        <w:pStyle w:val="ListBullet"/>
      </w:pPr>
      <w:r>
        <w:t>☐ **Review and customize default alert policies**</w:t>
      </w:r>
    </w:p>
    <w:p>
      <w:r>
        <w:t>Microsoft Learn: Alert Policies</w:t>
      </w:r>
    </w:p>
    <w:p>
      <w:pPr>
        <w:pStyle w:val="ListBullet"/>
      </w:pPr>
      <w:r>
        <w:t>☐ **Create custom alerts** for organization-specific risks</w:t>
      </w:r>
    </w:p>
    <w:p>
      <w:r>
        <w:t>Microsoft Learn: Custom Alerts</w:t>
      </w:r>
    </w:p>
    <w:p>
      <w:pPr>
        <w:pStyle w:val="ListBullet"/>
      </w:pPr>
      <w:r>
        <w:t>☐ **Configure email notifications** for critical alerts</w:t>
      </w:r>
    </w:p>
    <w:p>
      <w:r>
        <w:t>Microsoft Learn: Notifications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Microsoft Secure Score</w:t>
      </w:r>
    </w:p>
    <w:p>
      <w:pPr>
        <w:pStyle w:val="Heading3"/>
      </w:pPr>
      <w:r>
        <w:t>Monitoring</w:t>
      </w:r>
    </w:p>
    <w:p>
      <w:pPr>
        <w:pStyle w:val="ListBullet"/>
      </w:pPr>
      <w:r>
        <w:t>☐ **Access Secure Score** in Microsoft Defender portal</w:t>
      </w:r>
    </w:p>
    <w:p>
      <w:r>
        <w:t>Microsoft Secure Score</w:t>
      </w:r>
    </w:p>
    <w:p>
      <w:pPr>
        <w:pStyle w:val="ListBullet"/>
      </w:pPr>
      <w:r>
        <w:t>☐ **Target score above 80%** for strong security posture</w:t>
      </w:r>
    </w:p>
    <w:p>
      <w:r>
        <w:t>Microsoft Learn: Secure Score</w:t>
      </w:r>
    </w:p>
    <w:p>
      <w:pPr>
        <w:pStyle w:val="ListBullet"/>
      </w:pPr>
      <w:r>
        <w:t>☐ **Review score trends** over time using new trend chart feature (2025)</w:t>
      </w:r>
    </w:p>
    <w:p>
      <w:r>
        <w:t>Microsoft Learn: Track History</w:t>
      </w:r>
    </w:p>
    <w:p>
      <w:pPr>
        <w:pStyle w:val="Heading3"/>
      </w:pPr>
      <w:r>
        <w:t>Focus Areas (2025 Categorization)</w:t>
      </w:r>
    </w:p>
    <w:p>
      <w:pPr>
        <w:pStyle w:val="ListBullet"/>
      </w:pPr>
      <w:r>
        <w:t>☐ **Identity** - MFA, Conditional Access, PIM</w:t>
      </w:r>
    </w:p>
    <w:p>
      <w:pPr>
        <w:pStyle w:val="ListBullet"/>
      </w:pPr>
      <w:r>
        <w:t>☐ **Device** - Compliance policies, Intune baselines, updates</w:t>
      </w:r>
    </w:p>
    <w:p>
      <w:pPr>
        <w:pStyle w:val="ListBullet"/>
      </w:pPr>
      <w:r>
        <w:t>☐ **Apps** - App protection, consent controls</w:t>
      </w:r>
    </w:p>
    <w:p>
      <w:pPr>
        <w:pStyle w:val="ListBullet"/>
      </w:pPr>
      <w:r>
        <w:t>☐ **Data** - DLP, sensitivity labels, encryption</w:t>
      </w:r>
    </w:p>
    <w:p>
      <w:r>
        <w:t>Microsoft Learn: Improvement Actions</w:t>
      </w:r>
    </w:p>
    <w:p>
      <w:pPr>
        <w:pStyle w:val="Heading3"/>
      </w:pPr>
      <w:r>
        <w:t>High-Impact Actions</w:t>
      </w:r>
    </w:p>
    <w:p>
      <w:pPr>
        <w:pStyle w:val="ListBullet"/>
      </w:pPr>
      <w:r>
        <w:t>☐ **Implement all "High Impact" recommendations first**</w:t>
      </w:r>
    </w:p>
    <w:p>
      <w:r>
        <w:t>Microsoft Learn: Prioritization</w:t>
      </w:r>
    </w:p>
    <w:p>
      <w:pPr>
        <w:pStyle w:val="ListBullet"/>
      </w:pPr>
      <w:r>
        <w:t>☐ **Address identity-related recommendations** - Most impactful category</w:t>
      </w:r>
    </w:p>
    <w:p>
      <w:r>
        <w:t>Microsoft Learn: Identity Actions</w:t>
      </w:r>
    </w:p>
    <w:p>
      <w:pPr>
        <w:pStyle w:val="ListBullet"/>
      </w:pPr>
      <w:r>
        <w:t>☐ **Document score for cyber insurance** requirements (increasingly important in 2025)</w:t>
      </w:r>
    </w:p>
    <w:p>
      <w:r>
        <w:t>CoreView: Secure Score Playbook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CISA SCuBA Compliance</w:t>
      </w:r>
    </w:p>
    <w:p>
      <w:pPr>
        <w:pStyle w:val="Heading3"/>
      </w:pPr>
      <w:r>
        <w:t>Overview</w:t>
      </w:r>
    </w:p>
    <w:p>
      <w:r>
        <w:t>The Secure Cloud Business Applications (SCuBA) project provides secure configuration baselines for Microsoft 365. While mandatory for US federal agencies (BOD 25-01), all organizations can benefit from these baselines.</w:t>
      </w:r>
    </w:p>
    <w:p>
      <w:r>
        <w:t>Compliance Deadlines (Federal Agencies):</w:t>
      </w:r>
    </w:p>
    <w:p>
      <w:pPr>
        <w:pStyle w:val="ListBullet"/>
      </w:pPr>
      <w:r>
        <w:t>February 21, 2025: Identify all Microsoft 365 cloud tenants</w:t>
      </w:r>
    </w:p>
    <w:p>
      <w:pPr>
        <w:pStyle w:val="ListBullet"/>
      </w:pPr>
      <w:r>
        <w:t>June 20, 2025: Implement SCuBA secure configuration baselines</w:t>
      </w:r>
    </w:p>
    <w:p>
      <w:pPr>
        <w:pStyle w:val="Heading3"/>
      </w:pPr>
      <w:r>
        <w:t>SCuBA Baselines by Service</w:t>
      </w:r>
    </w:p>
    <w:p>
      <w:pPr>
        <w:pStyle w:val="ListBullet"/>
      </w:pPr>
      <w:r>
        <w:t>☐ **Microsoft Entra ID baseline** - Identity and access controls</w:t>
      </w:r>
    </w:p>
    <w:p>
      <w:r>
        <w:t>CISA: Entra ID Baseline</w:t>
      </w:r>
    </w:p>
    <w:p>
      <w:pPr>
        <w:pStyle w:val="ListBullet"/>
      </w:pPr>
      <w:r>
        <w:t>☐ **Microsoft Defender for Office 365 baseline** - Email protection</w:t>
      </w:r>
    </w:p>
    <w:p>
      <w:r>
        <w:t>CISA: Defender Baseline</w:t>
      </w:r>
    </w:p>
    <w:p>
      <w:pPr>
        <w:pStyle w:val="ListBullet"/>
      </w:pPr>
      <w:r>
        <w:t>☐ **Exchange Online baseline** - Mail flow and mailbox security</w:t>
      </w:r>
    </w:p>
    <w:p>
      <w:r>
        <w:t>CISA: Exchange Baseline</w:t>
      </w:r>
    </w:p>
    <w:p>
      <w:pPr>
        <w:pStyle w:val="ListBullet"/>
      </w:pPr>
      <w:r>
        <w:t>☐ **Microsoft Teams baseline** - Collaboration security</w:t>
      </w:r>
    </w:p>
    <w:p>
      <w:r>
        <w:t>CISA: Teams Baseline</w:t>
      </w:r>
    </w:p>
    <w:p>
      <w:pPr>
        <w:pStyle w:val="ListBullet"/>
      </w:pPr>
      <w:r>
        <w:t>☐ **SharePoint Online / OneDrive baseline** - File sharing security</w:t>
      </w:r>
    </w:p>
    <w:p>
      <w:r>
        <w:t>CISA: SharePoint Baseline</w:t>
      </w:r>
    </w:p>
    <w:p>
      <w:pPr>
        <w:pStyle w:val="ListBullet"/>
      </w:pPr>
      <w:r>
        <w:t>☐ **Power Platform baseline** - Low-code app security</w:t>
      </w:r>
    </w:p>
    <w:p>
      <w:r>
        <w:t>CISA: Power Platform Baseline</w:t>
      </w:r>
    </w:p>
    <w:p>
      <w:pPr>
        <w:pStyle w:val="Heading3"/>
      </w:pPr>
      <w:r>
        <w:t>ScubaGear Assessment Tool</w:t>
      </w:r>
    </w:p>
    <w:p>
      <w:pPr>
        <w:pStyle w:val="ListBullet"/>
      </w:pPr>
      <w:r>
        <w:t>☐ **Install ScubaGear** from PowerShell Gallery:</w:t>
      </w:r>
    </w:p>
    <w:p>
      <w:pPr>
        <w:pStyle w:val="NoSpacing"/>
      </w:pPr>
      <w:r>
        <w:rPr>
          <w:rFonts w:ascii="Consolas" w:hAnsi="Consolas"/>
          <w:sz w:val="18"/>
        </w:rPr>
        <w:t xml:space="preserve">  Install-Module -Name ScubaGear</w:t>
      </w:r>
    </w:p>
    <w:p>
      <w:r>
        <w:t>GitHub: ScubaGear</w:t>
      </w:r>
    </w:p>
    <w:p>
      <w:pPr>
        <w:pStyle w:val="ListBullet"/>
      </w:pPr>
      <w:r>
        <w:t>☐ **Run assessment** against your tenant</w:t>
      </w:r>
    </w:p>
    <w:p>
      <w:r>
        <w:t>CISA: SCuBA Project</w:t>
      </w:r>
    </w:p>
    <w:p>
      <w:pPr>
        <w:pStyle w:val="ListBullet"/>
      </w:pPr>
      <w:r>
        <w:t>☐ **Review HTML/JSON/CSV reports** for compliance gaps</w:t>
      </w:r>
    </w:p>
    <w:p>
      <w:r>
        <w:t>CISA: Using ScubaGear</w:t>
      </w:r>
    </w:p>
    <w:p>
      <w:pPr>
        <w:pStyle w:val="ListBullet"/>
      </w:pPr>
      <w:r>
        <w:t>☐ **Remediate findings** based on priority and risk</w:t>
      </w:r>
    </w:p>
    <w:p>
      <w:r>
        <w:t>CISA: Baselines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Quick Reference: Key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4320"/>
          </w:tcPr>
          <w:p>
            <w:r>
              <w:t>Microsoft Entra Admin Center</w:t>
            </w:r>
          </w:p>
        </w:tc>
        <w:tc>
          <w:tcPr>
            <w:tcW w:type="dxa" w:w="4320"/>
          </w:tcPr>
          <w:p>
            <w:r>
              <w:t>https://entra.microsoft.com</w:t>
            </w:r>
          </w:p>
        </w:tc>
      </w:tr>
      <w:tr>
        <w:tc>
          <w:tcPr>
            <w:tcW w:type="dxa" w:w="4320"/>
          </w:tcPr>
          <w:p>
            <w:r>
              <w:t>Microsoft Defender Portal</w:t>
            </w:r>
          </w:p>
        </w:tc>
        <w:tc>
          <w:tcPr>
            <w:tcW w:type="dxa" w:w="4320"/>
          </w:tcPr>
          <w:p>
            <w:r>
              <w:t>https://security.microsoft.com</w:t>
            </w:r>
          </w:p>
        </w:tc>
      </w:tr>
      <w:tr>
        <w:tc>
          <w:tcPr>
            <w:tcW w:type="dxa" w:w="4320"/>
          </w:tcPr>
          <w:p>
            <w:r>
              <w:t>Microsoft Purview Portal</w:t>
            </w:r>
          </w:p>
        </w:tc>
        <w:tc>
          <w:tcPr>
            <w:tcW w:type="dxa" w:w="4320"/>
          </w:tcPr>
          <w:p>
            <w:r>
              <w:t>https://purview.microsoft.com</w:t>
            </w:r>
          </w:p>
        </w:tc>
      </w:tr>
      <w:tr>
        <w:tc>
          <w:tcPr>
            <w:tcW w:type="dxa" w:w="4320"/>
          </w:tcPr>
          <w:p>
            <w:r>
              <w:t>Azure Portal</w:t>
            </w:r>
          </w:p>
        </w:tc>
        <w:tc>
          <w:tcPr>
            <w:tcW w:type="dxa" w:w="4320"/>
          </w:tcPr>
          <w:p>
            <w:r>
              <w:t>https://portal.azure.com</w:t>
            </w:r>
          </w:p>
        </w:tc>
      </w:tr>
      <w:tr>
        <w:tc>
          <w:tcPr>
            <w:tcW w:type="dxa" w:w="4320"/>
          </w:tcPr>
          <w:p>
            <w:r>
              <w:t>Microsoft Secure Score</w:t>
            </w:r>
          </w:p>
        </w:tc>
        <w:tc>
          <w:tcPr>
            <w:tcW w:type="dxa" w:w="4320"/>
          </w:tcPr>
          <w:p>
            <w:r>
              <w:t>https://security.microsoft.com/securescore</w:t>
            </w:r>
          </w:p>
        </w:tc>
      </w:tr>
      <w:tr>
        <w:tc>
          <w:tcPr>
            <w:tcW w:type="dxa" w:w="4320"/>
          </w:tcPr>
          <w:p>
            <w:r>
              <w:t>CISA SCuBA Project</w:t>
            </w:r>
          </w:p>
        </w:tc>
        <w:tc>
          <w:tcPr>
            <w:tcW w:type="dxa" w:w="4320"/>
          </w:tcPr>
          <w:p>
            <w:r>
              <w:t>https://www.cisa.gov/resources-tools/services/secure-cloud-business-applications-scuba-project</w:t>
            </w:r>
          </w:p>
        </w:tc>
      </w:tr>
      <w:tr>
        <w:tc>
          <w:tcPr>
            <w:tcW w:type="dxa" w:w="4320"/>
          </w:tcPr>
          <w:p>
            <w:r>
              <w:t>ScubaGear GitHub</w:t>
            </w:r>
          </w:p>
        </w:tc>
        <w:tc>
          <w:tcPr>
            <w:tcW w:type="dxa" w:w="4320"/>
          </w:tcPr>
          <w:p>
            <w:r>
              <w:t>https://github.com/cisagov/ScubaGear</w:t>
            </w:r>
          </w:p>
        </w:tc>
      </w:tr>
      <w:tr>
        <w:tc>
          <w:tcPr>
            <w:tcW w:type="dxa" w:w="4320"/>
          </w:tcPr>
          <w:p>
            <w:r>
              <w:t>Microsoft Cloud Security Benchmark</w:t>
            </w:r>
          </w:p>
        </w:tc>
        <w:tc>
          <w:tcPr>
            <w:tcW w:type="dxa" w:w="4320"/>
          </w:tcPr>
          <w:p>
            <w:r>
              <w:t>https://learn.microsoft.com/en-us/security/benchmark/azure/overview</w:t>
            </w:r>
          </w:p>
        </w:tc>
      </w:tr>
      <w:tr>
        <w:tc>
          <w:tcPr>
            <w:tcW w:type="dxa" w:w="4320"/>
          </w:tcPr>
          <w:p>
            <w:r>
              <w:t>Microsoft Security Best Practices</w:t>
            </w:r>
          </w:p>
        </w:tc>
        <w:tc>
          <w:tcPr>
            <w:tcW w:type="dxa" w:w="4320"/>
          </w:tcPr>
          <w:p>
            <w:r>
              <w:t>https://learn.microsoft.com/en-us/azure/security/fundamentals/best-practices-and-patterns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r>
        <w:t>This checklist was compiled from the following authoritative sources:</w:t>
      </w:r>
    </w:p>
    <w:p>
      <w:pPr>
        <w:pStyle w:val="ListBullet"/>
      </w:pPr>
      <w:r>
        <w:t>Microsoft Learn - Security Best Practices and Patterns</w:t>
      </w:r>
    </w:p>
    <w:p>
      <w:pPr>
        <w:pStyle w:val="ListBullet"/>
      </w:pPr>
      <w:r>
        <w:t>Microsoft Learn - Azure Identity &amp; Access Security Best Practices</w:t>
      </w:r>
    </w:p>
    <w:p>
      <w:pPr>
        <w:pStyle w:val="ListBullet"/>
      </w:pPr>
      <w:r>
        <w:t>Microsoft Learn - Best Practices to Secure with Microsoft Entra ID</w:t>
      </w:r>
    </w:p>
    <w:p>
      <w:pPr>
        <w:pStyle w:val="ListBullet"/>
      </w:pPr>
      <w:r>
        <w:t>Microsoft Learn - Data Encryption Best Practices</w:t>
      </w:r>
    </w:p>
    <w:p>
      <w:pPr>
        <w:pStyle w:val="ListBullet"/>
      </w:pPr>
      <w:r>
        <w:t>Microsoft Learn - Network Security Best Practices</w:t>
      </w:r>
    </w:p>
    <w:p>
      <w:pPr>
        <w:pStyle w:val="ListBullet"/>
      </w:pPr>
      <w:r>
        <w:t>Microsoft Learn - Microsoft Defender for Cloud</w:t>
      </w:r>
    </w:p>
    <w:p>
      <w:pPr>
        <w:pStyle w:val="ListBullet"/>
      </w:pPr>
      <w:r>
        <w:t>Microsoft Learn - Conditional Access</w:t>
      </w:r>
    </w:p>
    <w:p>
      <w:pPr>
        <w:pStyle w:val="ListBullet"/>
      </w:pPr>
      <w:r>
        <w:t>Microsoft Learn - Email Authentication</w:t>
      </w:r>
    </w:p>
    <w:p>
      <w:pPr>
        <w:pStyle w:val="ListBullet"/>
      </w:pPr>
      <w:r>
        <w:t>CISA - Secure Cloud Business Applications (SCuBA)</w:t>
      </w:r>
    </w:p>
    <w:p>
      <w:pPr>
        <w:pStyle w:val="ListBullet"/>
      </w:pPr>
      <w:r>
        <w:t>CISA - Microsoft 365 Secure Configuration Baselines</w:t>
      </w:r>
    </w:p>
    <w:p>
      <w:pPr>
        <w:pStyle w:val="ListBullet"/>
      </w:pPr>
      <w:r>
        <w:t>SentinelOne - Azure Security Best Practices 2026</w:t>
      </w:r>
    </w:p>
    <w:p>
      <w:pPr>
        <w:pStyle w:val="ListBullet"/>
      </w:pPr>
      <w:r>
        <w:t>Netrix Global - Microsoft 365 Security Hardening Checklist</w:t>
      </w:r>
    </w:p>
    <w:p>
      <w:pPr>
        <w:pStyle w:val="ListBullet"/>
      </w:pPr>
      <w:r>
        <w:t>CoreView - 2025 Microsoft Secure Score Playbook</w:t>
      </w:r>
    </w:p>
    <w:p>
      <w:pPr>
        <w:pStyle w:val="ListBullet"/>
      </w:pPr>
      <w:r>
        <w:t>LA NET Azure - Microsoft Entra ID Security Baseline 2025</w:t>
      </w:r>
    </w:p>
    <w:p>
      <w:pPr>
        <w:pStyle w:val="ListBullet"/>
      </w:pPr>
      <w:r>
        <w:t>Paradigm Security - Top 10 Conditional Access Policies 2025</w:t>
      </w:r>
    </w:p>
    <w:p>
      <w:pPr>
        <w:pStyle w:val="ListBullet"/>
      </w:pPr>
      <w:r>
        <w:t>Jeffrey Appel - 2025 Microsoft Defender Optimization Cheat 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6EB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